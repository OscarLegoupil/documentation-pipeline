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324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7F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00" w:after="1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7F8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rPr>
      <w:sz w:val="22"/>
    </w:rPr>
  </w:style>
  <w:style w:type="paragraph" w:customStyle="1" w:styleId="Compact">
    <w:name w:val="Compact"/>
    <w:basedOn w:val="Normal"/>
    <w:rPr>
      <w:sz w:val="22"/>
    </w:rPr>
  </w:style>
  <w:style w:type="paragraph" w:customStyle="1" w:styleId="SourceNote">
    <w:name w:val="Source Note"/>
    <w:basedOn w:val="Normal"/>
    <w:rPr>
      <w:sz w:val="18"/>
    </w:rPr>
  </w:style>
  <w:style w:type="paragraph" w:customStyle="1" w:styleId="ContentsEntry">
    <w:name w:val="Contents Entry"/>
    <w:basedOn w:val="Normal"/>
    <w:rPr>
      <w:sz w:val="22"/>
    </w:rPr>
  </w:style>
  <w:style w:type="paragraph" w:customStyle="1" w:styleId="ImageCaption">
    <w:name w:val="Image Caption"/>
    <w:basedOn w:val="Normal"/>
    <w:rPr>
      <w:sz w:val="18"/>
    </w:rPr>
  </w:style>
  <w:style w:type="paragraph" w:customStyle="1" w:styleId="TableCaption">
    <w:name w:val="Table Caption"/>
    <w:basedOn w:val="Normal"/>
    <w:rPr>
      <w:sz w:val="18"/>
    </w:rPr>
  </w:style>
  <w:style w:type="paragraph" w:customStyle="1" w:styleId="SourceCode">
    <w:name w:val="Source Code"/>
    <w:rPr>
      <w:rFonts w:ascii="Consolas" w:hAnsi="Consolas"/>
      <w:sz w:val="18"/>
    </w:rPr>
  </w:style>
  <w:style w:type="character" w:customStyle="1" w:styleId="VerbatimChar">
    <w:name w:val="Verbatim Char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reference style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