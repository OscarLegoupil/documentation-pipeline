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widowControl/>
      </w:pPr>
      <w:r>
        <w:rPr>
          <w:lang w:val="en"/>
        </w:rPr>
        <w:t xml:space="preserve">Hand-authored fixture — maintenance style sample</w:t>
      </w:r>
    </w:p>
    <w:p>
      <w:pPr>
        <w:pStyle w:val="BodyText"/>
        <w:widowControl/>
      </w:pPr>
      <w:r>
        <w:rPr>
          <w:lang w:val="en"/>
        </w:rPr>
        <w:t xml:space="preserve">Technical maintenance documentation</w:t>
      </w:r>
    </w:p>
    <w:p>
      <w:pPr>
        <w:pStyle w:val="BodyText"/>
        <w:widowControl/>
      </w:pPr>
      <w:r>
        <w:rPr>
          <w:lang w:val="en"/>
        </w:rPr>
        <w:t xml:space="preserve">Source-based analysis · developer maintenance</w:t>
      </w:r>
    </w:p>
    <w:p>
      <w:pPr>
        <w:pStyle w:val="BodyText"/>
        <w:widowControl/>
      </w:pPr>
      <w:r>
        <w:rPr>
          <w:lang w:val="en"/>
        </w:rPr>
        <w:t xml:space="preserve">Snapshot: 0052a12dae50179afd966c893556492f64f00c56062b570a6f5fc375854d88d3</w:t>
      </w:r>
    </w:p>
    <w:p>
      <w:pPr>
        <w:pStyle w:val="BodyText"/>
        <w:widowControl/>
      </w:pPr>
      <w:r>
        <w:rPr>
          <w:lang w:val="en"/>
        </w:rPr>
        <w:t xml:space="preserve">Scope: .</w:t>
      </w:r>
    </w:p>
    <w:p>
      <w:pPr>
        <w:pStyle w:val="BodyText"/>
        <w:widowControl/>
      </w:pPr>
      <w:r>
        <w:rPr>
          <w:lang w:val="en"/>
        </w:rPr>
        <w:t xml:space="preserve">Snapshot kind: non-Git directory. File hashes identify the source material read for this document.</w:t>
      </w:r>
    </w:p>
    <w:bookmarkStart w:id="18" w:name="contents"/>
    <w:p>
      <w:pPr>
        <w:pStyle w:val="Heading1"/>
        <w:pageBreakBefore/>
        <w:widowControl/>
      </w:pPr>
      <w:r>
        <w:rPr>
          <w:lang w:val="en"/>
        </w:rPr>
        <w:t xml:space="preserve">Contents</w:t>
      </w:r>
    </w:p>
    <w:p>
      <w:pPr>
        <w:pStyle w:val="FirstParagraph"/>
        <w:widowControl/>
      </w:pPr>
      <w:hyperlink w:anchor="system-overview">
        <w:r>
          <w:rPr>
            <w:rStyle w:val="Hyperlink"/>
            <w:lang w:val="en"/>
          </w:rPr>
          <w:t xml:space="preserve">1 System overview</w:t>
        </w:r>
      </w:hyperlink>
    </w:p>
    <w:p>
      <w:pPr>
        <w:pStyle w:val="BodyText"/>
        <w:widowControl/>
      </w:pPr>
      <w:hyperlink w:anchor="sy-64f6ed05ac15d38ea38d.s1">
        <w:r>
          <w:rPr>
            <w:rStyle w:val="Hyperlink"/>
            <w:lang w:val="en"/>
          </w:rPr>
          <w:t xml:space="preserve">    1.1 Fixture purpose and constraints</w:t>
        </w:r>
      </w:hyperlink>
    </w:p>
    <w:p>
      <w:pPr>
        <w:pStyle w:val="BodyText"/>
        <w:widowControl/>
      </w:pPr>
      <w:hyperlink w:anchor="subsystem-ledger">
        <w:r>
          <w:rPr>
            <w:rStyle w:val="Hyperlink"/>
            <w:lang w:val="en"/>
          </w:rPr>
          <w:t xml:space="preserve">2 Ledger</w:t>
        </w:r>
      </w:hyperlink>
    </w:p>
    <w:p>
      <w:pPr>
        <w:pStyle w:val="BodyText"/>
        <w:widowControl/>
      </w:pPr>
      <w:hyperlink w:anchor="wr-8125777818bda6ba96d8.s1">
        <w:r>
          <w:rPr>
            <w:rStyle w:val="Hyperlink"/>
            <w:lang w:val="en"/>
          </w:rPr>
          <w:t xml:space="preserve">    2.1 Maintenance context</w:t>
        </w:r>
      </w:hyperlink>
    </w:p>
    <w:p>
      <w:pPr>
        <w:pStyle w:val="BodyText"/>
        <w:widowControl/>
      </w:pPr>
      <w:hyperlink w:anchor="index-ledger">
        <w:r>
          <w:rPr>
            <w:rStyle w:val="Hyperlink"/>
            <w:lang w:val="en"/>
          </w:rPr>
          <w:t xml:space="preserve">    2.2 Component index</w:t>
        </w:r>
      </w:hyperlink>
    </w:p>
    <w:p>
      <w:pPr>
        <w:pStyle w:val="BodyText"/>
        <w:widowControl/>
      </w:pPr>
      <w:hyperlink w:anchor="coverage">
        <w:r>
          <w:rPr>
            <w:rStyle w:val="Hyperlink"/>
            <w:lang w:val="en"/>
          </w:rPr>
          <w:t xml:space="preserve">3 Knowledge gaps and coverage</w:t>
        </w:r>
      </w:hyperlink>
    </w:p>
    <w:p>
      <w:pPr>
        <w:pStyle w:val="BodyText"/>
        <w:widowControl/>
      </w:pPr>
      <w:hyperlink w:anchor="evidence-references">
        <w:r>
          <w:rPr>
            <w:rStyle w:val="Hyperlink"/>
            <w:lang w:val="en"/>
          </w:rPr>
          <w:t xml:space="preserve">4 Evidence references</w:t>
        </w:r>
      </w:hyperlink>
    </w:p>
    <w:bookmarkEnd w:id="18"/>
    <w:bookmarkStart w:id="20" w:name="system-overview"/>
    <w:p>
      <w:pPr>
        <w:pStyle w:val="Heading1"/>
        <w:pageBreakBefore/>
        <w:widowControl/>
      </w:pPr>
      <w:r>
        <w:rPr>
          <w:lang w:val="en"/>
        </w:rPr>
        <w:t xml:space="preserve">1 System overview</w:t>
      </w:r>
    </w:p>
    <w:bookmarkStart w:id="19" w:name="sy-64f6ed05ac15d38ea38d.s1"/>
    <w:p>
      <w:pPr>
        <w:pStyle w:val="Heading2"/>
        <w:widowControl/>
      </w:pPr>
      <w:r>
        <w:rPr>
          <w:lang w:val="en"/>
        </w:rPr>
        <w:t xml:space="preserve">1.1 Fixture purpose and constraints</w:t>
      </w:r>
    </w:p>
    <w:p>
      <w:pPr>
        <w:pStyle w:val="FirstParagraph"/>
        <w:widowControl/>
      </w:pPr>
      <w:r>
        <w:rPr>
          <w:lang w:val="en"/>
        </w:rPr>
        <w:t xml:space="preserve">The README identifies hand-authored synthetic fixture material and describes documentation intent; it is not proof of executed behavior.</w:t>
      </w:r>
      <w:r>
        <w:rPr>
          <w:lang w:val="en"/>
        </w:rPr>
        <w:t xml:space="preserve"> </w:t>
      </w:r>
      <w:hyperlink w:anchor="an-0251d63ddffdd14171ce.f1">
        <w:r>
          <w:rPr>
            <w:rStyle w:val="Hyperlink"/>
            <w:lang w:val="en"/>
          </w:rPr>
          <w:t xml:space="preserve">[1]</w:t>
        </w:r>
      </w:hyperlink>
    </w:p>
    <w:p>
      <w:pPr>
        <w:pStyle w:val="BodyText"/>
        <w:widowControl/>
      </w:pPr>
      <w:r>
        <w:rPr>
          <w:lang w:val="en"/>
        </w:rPr>
        <w:t xml:space="preserve">Account.debit(amount: int) returns the remaining integer balance; it raises ValueError before mutation for non-positive amounts or insufficient balance.</w:t>
      </w:r>
      <w:r>
        <w:rPr>
          <w:lang w:val="en"/>
        </w:rPr>
        <w:t xml:space="preserve"> </w:t>
      </w:r>
      <w:hyperlink w:anchor="an-0251d63ddffdd14171ce.f2">
        <w:r>
          <w:rPr>
            <w:rStyle w:val="Hyperlink"/>
            <w:lang w:val="en"/>
          </w:rPr>
          <w:t xml:space="preserve">[2]</w:t>
        </w:r>
      </w:hyperlink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</w:tblPr>
      <w:tblGrid>
        <w:gridCol w:w="3213"/>
        <w:gridCol w:w="3213"/>
        <w:gridCol w:w="3213"/>
      </w:tblGrid>
      <w:tr>
        <w:trPr>
          <w:tblHeader w:val="on"/>
        </w:trPr>
        <w:tc>
          <w:tcPr>
            <w:tcW w:type="dxa" w:w="3213"/>
            <w:shd w:fill="E8F0F4"/>
          </w:tcPr>
          <w:p>
            <w:pPr>
              <w:pStyle w:val="Compact"/>
              <w:keepNext/>
              <w:spacing w:after="80"/>
            </w:pPr>
            <w:r>
              <w:rPr>
                <w:b/>
                <w:sz w:val="19"/>
                <w:lang w:val="en"/>
              </w:rPr>
              <w:t xml:space="preserve">Subsystem</w:t>
            </w:r>
          </w:p>
        </w:tc>
        <w:tc>
          <w:tcPr>
            <w:tcW w:type="dxa" w:w="3213"/>
            <w:shd w:fill="E8F0F4"/>
          </w:tcPr>
          <w:p>
            <w:pPr>
              <w:pStyle w:val="Compact"/>
              <w:keepNext/>
              <w:spacing w:after="80"/>
              <w:jc w:val="right"/>
            </w:pPr>
            <w:r>
              <w:rPr>
                <w:b/>
                <w:sz w:val="19"/>
                <w:lang w:val="en"/>
              </w:rPr>
              <w:t xml:space="preserve">Indexed components</w:t>
            </w:r>
          </w:p>
        </w:tc>
        <w:tc>
          <w:tcPr>
            <w:tcW w:type="dxa" w:w="3213"/>
            <w:shd w:fill="E8F0F4"/>
          </w:tcPr>
          <w:p>
            <w:pPr>
              <w:pStyle w:val="Compact"/>
              <w:keepNext/>
              <w:spacing w:after="80"/>
              <w:jc w:val="right"/>
            </w:pPr>
            <w:r>
              <w:rPr>
                <w:b/>
                <w:sz w:val="19"/>
                <w:lang w:val="en"/>
              </w:rPr>
              <w:t xml:space="preserve">Unresolved ownership</w:t>
            </w:r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ledger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  <w:jc w:val="right"/>
            </w:pPr>
            <w:r>
              <w:rPr>
                <w:sz w:val="19"/>
                <w:lang w:val="en"/>
              </w:rPr>
              <w:t xml:space="preserve">4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  <w:jc w:val="right"/>
            </w:pPr>
            <w:r>
              <w:rPr>
                <w:sz w:val="19"/>
                <w:lang w:val="en"/>
              </w:rPr>
              <w:t xml:space="preserve">0</w:t>
            </w:r>
          </w:p>
        </w:tc>
      </w:tr>
    </w:tbl>
    <w:bookmarkEnd w:id="19"/>
    <w:bookmarkEnd w:id="20"/>
    <w:bookmarkStart w:id="32" w:name="subsystem-ledger"/>
    <w:p>
      <w:pPr>
        <w:pStyle w:val="Heading1"/>
        <w:pageBreakBefore/>
        <w:widowControl/>
      </w:pPr>
      <w:r>
        <w:rPr>
          <w:lang w:val="en"/>
        </w:rPr>
        <w:t xml:space="preserve">2 Ledger</w:t>
      </w:r>
    </w:p>
    <w:bookmarkStart w:id="30" w:name="wr-8125777818bda6ba96d8.s1"/>
    <w:p>
      <w:pPr>
        <w:pStyle w:val="Heading2"/>
        <w:widowControl/>
      </w:pPr>
      <w:r>
        <w:rPr>
          <w:lang w:val="en"/>
        </w:rPr>
        <w:t xml:space="preserve">2.1 Maintenance context</w:t>
      </w:r>
    </w:p>
    <w:bookmarkStart w:id="21" w:name="X98ab8cdb0f1c540c93eb20b0151bc90f8c4660f"/>
    <w:p>
      <w:pPr>
        <w:pStyle w:val="Heading3"/>
        <w:widowControl/>
      </w:pPr>
      <w:r>
        <w:rPr>
          <w:lang w:val="en"/>
        </w:rPr>
        <w:t xml:space="preserve">2.1.1 Where it fits</w:t>
      </w:r>
    </w:p>
    <w:p>
      <w:pPr>
        <w:pStyle w:val="FirstParagraph"/>
        <w:widowControl/>
      </w:pPr>
      <w:r>
        <w:rPr>
          <w:lang w:val="en"/>
        </w:rPr>
        <w:t xml:space="preserve">The fixture library owns the balance mutation boundary.</w:t>
      </w:r>
      <w:r>
        <w:rPr>
          <w:lang w:val="en"/>
        </w:rPr>
        <w:t xml:space="preserve"> </w:t>
      </w:r>
      <w:hyperlink w:anchor="an-0251d63ddffdd14171ce.f2">
        <w:r>
          <w:rPr>
            <w:rStyle w:val="Hyperlink"/>
            <w:lang w:val="en"/>
          </w:rPr>
          <w:t xml:space="preserve">[2]</w:t>
        </w:r>
      </w:hyperlink>
    </w:p>
    <w:bookmarkEnd w:id="21"/>
    <w:bookmarkStart w:id="22" w:name="wr-8125777818bda6ba96d8.context-inputs"/>
    <w:p>
      <w:pPr>
        <w:pStyle w:val="Heading3"/>
        <w:widowControl/>
      </w:pPr>
      <w:r>
        <w:rPr>
          <w:lang w:val="en"/>
        </w:rPr>
        <w:t xml:space="preserve">2.1.2 Inputs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8"/>
        <w:gridCol w:w="1928"/>
        <w:gridCol w:w="1928"/>
        <w:gridCol w:w="1928"/>
        <w:gridCol w:w="1928"/>
      </w:tblGrid>
      <w:tr>
        <w:trPr>
          <w:tblHeader w:val="on"/>
        </w:trPr>
        <w:tc>
          <w:tcPr>
            <w:tcW w:type="dxa" w:w="1928"/>
            <w:shd w:fill="E8F0F4"/>
          </w:tcPr>
          <w:p>
            <w:pPr>
              <w:pStyle w:val="Compact"/>
              <w:keepNext/>
              <w:spacing w:after="80"/>
            </w:pPr>
            <w:r>
              <w:rPr>
                <w:b/>
                <w:sz w:val="19"/>
                <w:lang w:val="en"/>
              </w:rPr>
              <w:t xml:space="preserve">Input</w:t>
            </w:r>
          </w:p>
        </w:tc>
        <w:tc>
          <w:tcPr>
            <w:tcW w:type="dxa" w:w="1928"/>
            <w:shd w:fill="E8F0F4"/>
          </w:tcPr>
          <w:p>
            <w:pPr>
              <w:pStyle w:val="Compact"/>
              <w:keepNext/>
              <w:spacing w:after="80"/>
            </w:pPr>
            <w:r>
              <w:rPr>
                <w:b/>
                <w:sz w:val="19"/>
                <w:lang w:val="en"/>
              </w:rPr>
              <w:t xml:space="preserve">Type / Shape</w:t>
            </w:r>
          </w:p>
        </w:tc>
        <w:tc>
          <w:tcPr>
            <w:tcW w:type="dxa" w:w="1928"/>
            <w:shd w:fill="E8F0F4"/>
          </w:tcPr>
          <w:p>
            <w:pPr>
              <w:pStyle w:val="Compact"/>
              <w:keepNext/>
              <w:spacing w:after="80"/>
            </w:pPr>
            <w:r>
              <w:rPr>
                <w:b/>
                <w:sz w:val="19"/>
                <w:lang w:val="en"/>
              </w:rPr>
              <w:t xml:space="preserve">Source</w:t>
            </w:r>
          </w:p>
        </w:tc>
        <w:tc>
          <w:tcPr>
            <w:tcW w:type="dxa" w:w="1928"/>
            <w:shd w:fill="E8F0F4"/>
          </w:tcPr>
          <w:p>
            <w:pPr>
              <w:pStyle w:val="Compact"/>
              <w:keepNext/>
              <w:spacing w:after="80"/>
            </w:pPr>
            <w:r>
              <w:rPr>
                <w:b/>
                <w:sz w:val="19"/>
                <w:lang w:val="en"/>
              </w:rPr>
              <w:t xml:space="preserve">When</w:t>
            </w:r>
          </w:p>
        </w:tc>
        <w:tc>
          <w:tcPr>
            <w:tcW w:type="dxa" w:w="1928"/>
            <w:shd w:fill="E8F0F4"/>
          </w:tcPr>
          <w:p>
            <w:pPr>
              <w:pStyle w:val="Compact"/>
              <w:keepNext/>
              <w:spacing w:after="80"/>
            </w:pPr>
            <w:r>
              <w:rPr>
                <w:b/>
                <w:sz w:val="19"/>
                <w:lang w:val="en"/>
              </w:rPr>
              <w:t xml:space="preserve">Evidence</w:t>
            </w:r>
          </w:p>
        </w:tc>
      </w:tr>
      <w:tr>
        <w:tc>
          <w:tcPr>
            <w:tcW w:type="dxa" w:w="1928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amount</w:t>
            </w:r>
          </w:p>
        </w:tc>
        <w:tc>
          <w:tcPr>
            <w:tcW w:type="dxa" w:w="1928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positive integer</w:t>
            </w:r>
          </w:p>
        </w:tc>
        <w:tc>
          <w:tcPr>
            <w:tcW w:type="dxa" w:w="1928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caller</w:t>
            </w:r>
          </w:p>
        </w:tc>
        <w:tc>
          <w:tcPr>
            <w:tcW w:type="dxa" w:w="1928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debit invocation</w:t>
            </w:r>
          </w:p>
        </w:tc>
        <w:tc>
          <w:tcPr>
            <w:tcW w:type="dxa" w:w="1928"/>
          </w:tcPr>
          <w:p>
            <w:pPr>
              <w:pStyle w:val="Compact"/>
              <w:spacing w:after="80"/>
            </w:pP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</w:tbl>
    <w:bookmarkEnd w:id="22"/>
    <w:bookmarkStart w:id="23" w:name="wr-8125777818bda6ba96d8.context-outputs"/>
    <w:p>
      <w:pPr>
        <w:pStyle w:val="Heading3"/>
        <w:widowControl/>
      </w:pPr>
      <w:r>
        <w:rPr>
          <w:lang w:val="en"/>
        </w:rPr>
        <w:t xml:space="preserve">2.1.3 Outputs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8"/>
        <w:gridCol w:w="1928"/>
        <w:gridCol w:w="1928"/>
        <w:gridCol w:w="1928"/>
        <w:gridCol w:w="1928"/>
      </w:tblGrid>
      <w:tr>
        <w:trPr>
          <w:tblHeader w:val="on"/>
        </w:trPr>
        <w:tc>
          <w:tcPr>
            <w:tcW w:type="dxa" w:w="1928"/>
            <w:shd w:fill="E8F0F4"/>
          </w:tcPr>
          <w:p>
            <w:pPr>
              <w:pStyle w:val="Compact"/>
              <w:keepNext/>
              <w:spacing w:after="80"/>
            </w:pPr>
            <w:r>
              <w:rPr>
                <w:b/>
                <w:sz w:val="19"/>
                <w:lang w:val="en"/>
              </w:rPr>
              <w:t xml:space="preserve">Output</w:t>
            </w:r>
          </w:p>
        </w:tc>
        <w:tc>
          <w:tcPr>
            <w:tcW w:type="dxa" w:w="1928"/>
            <w:shd w:fill="E8F0F4"/>
          </w:tcPr>
          <w:p>
            <w:pPr>
              <w:pStyle w:val="Compact"/>
              <w:keepNext/>
              <w:spacing w:after="80"/>
            </w:pPr>
            <w:r>
              <w:rPr>
                <w:b/>
                <w:sz w:val="19"/>
                <w:lang w:val="en"/>
              </w:rPr>
              <w:t xml:space="preserve">Type / Shape</w:t>
            </w:r>
          </w:p>
        </w:tc>
        <w:tc>
          <w:tcPr>
            <w:tcW w:type="dxa" w:w="1928"/>
            <w:shd w:fill="E8F0F4"/>
          </w:tcPr>
          <w:p>
            <w:pPr>
              <w:pStyle w:val="Compact"/>
              <w:keepNext/>
              <w:spacing w:after="80"/>
            </w:pPr>
            <w:r>
              <w:rPr>
                <w:b/>
                <w:sz w:val="19"/>
                <w:lang w:val="en"/>
              </w:rPr>
              <w:t xml:space="preserve">Destination</w:t>
            </w:r>
          </w:p>
        </w:tc>
        <w:tc>
          <w:tcPr>
            <w:tcW w:type="dxa" w:w="1928"/>
            <w:shd w:fill="E8F0F4"/>
          </w:tcPr>
          <w:p>
            <w:pPr>
              <w:pStyle w:val="Compact"/>
              <w:keepNext/>
              <w:spacing w:after="80"/>
            </w:pPr>
            <w:r>
              <w:rPr>
                <w:b/>
                <w:sz w:val="19"/>
                <w:lang w:val="en"/>
              </w:rPr>
              <w:t xml:space="preserve">When</w:t>
            </w:r>
          </w:p>
        </w:tc>
        <w:tc>
          <w:tcPr>
            <w:tcW w:type="dxa" w:w="1928"/>
            <w:shd w:fill="E8F0F4"/>
          </w:tcPr>
          <w:p>
            <w:pPr>
              <w:pStyle w:val="Compact"/>
              <w:keepNext/>
              <w:spacing w:after="80"/>
            </w:pPr>
            <w:r>
              <w:rPr>
                <w:b/>
                <w:sz w:val="19"/>
                <w:lang w:val="en"/>
              </w:rPr>
              <w:t xml:space="preserve">Evidence</w:t>
            </w:r>
          </w:p>
        </w:tc>
      </w:tr>
      <w:tr>
        <w:tc>
          <w:tcPr>
            <w:tcW w:type="dxa" w:w="1928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remaining balance</w:t>
            </w:r>
          </w:p>
        </w:tc>
        <w:tc>
          <w:tcPr>
            <w:tcW w:type="dxa" w:w="1928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integer</w:t>
            </w:r>
          </w:p>
        </w:tc>
        <w:tc>
          <w:tcPr>
            <w:tcW w:type="dxa" w:w="1928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caller</w:t>
            </w:r>
          </w:p>
        </w:tc>
        <w:tc>
          <w:tcPr>
            <w:tcW w:type="dxa" w:w="1928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accepted debit</w:t>
            </w:r>
          </w:p>
        </w:tc>
        <w:tc>
          <w:tcPr>
            <w:tcW w:type="dxa" w:w="1928"/>
          </w:tcPr>
          <w:p>
            <w:pPr>
              <w:pStyle w:val="Compact"/>
              <w:spacing w:after="80"/>
            </w:pP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1928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ValueError</w:t>
            </w:r>
          </w:p>
        </w:tc>
        <w:tc>
          <w:tcPr>
            <w:tcW w:type="dxa" w:w="1928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exception</w:t>
            </w:r>
          </w:p>
        </w:tc>
        <w:tc>
          <w:tcPr>
            <w:tcW w:type="dxa" w:w="1928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caller</w:t>
            </w:r>
          </w:p>
        </w:tc>
        <w:tc>
          <w:tcPr>
            <w:tcW w:type="dxa" w:w="1928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invalid or insufficient amount</w:t>
            </w:r>
          </w:p>
        </w:tc>
        <w:tc>
          <w:tcPr>
            <w:tcW w:type="dxa" w:w="1928"/>
          </w:tcPr>
          <w:p>
            <w:pPr>
              <w:pStyle w:val="Compact"/>
              <w:spacing w:after="80"/>
            </w:pP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</w:tbl>
    <w:p>
      <w:pPr>
        <w:pStyle w:val="BodyText"/>
        <w:widowControl/>
      </w:pPr>
      <w:r>
        <w:rPr>
          <w:lang w:val="en"/>
        </w:rPr>
        <w:t xml:space="preserve">The README identifies hand-authored synthetic fixture material and describes documentation intent; it is not proof of executed behavior.</w:t>
      </w:r>
      <w:r>
        <w:rPr>
          <w:lang w:val="en"/>
        </w:rPr>
        <w:t xml:space="preserve"> </w:t>
      </w:r>
      <w:hyperlink w:anchor="an-0251d63ddffdd14171ce.f1">
        <w:r>
          <w:rPr>
            <w:rStyle w:val="Hyperlink"/>
            <w:lang w:val="en"/>
          </w:rPr>
          <w:t xml:space="preserve">[1]</w:t>
        </w:r>
      </w:hyperlink>
    </w:p>
    <w:p>
      <w:pPr>
        <w:pStyle w:val="BodyText"/>
        <w:widowControl/>
      </w:pPr>
      <w:r>
        <w:rPr>
          <w:lang w:val="en"/>
        </w:rPr>
        <w:t xml:space="preserve">Account.debit(amount: int) returns the remaining integer balance; it raises ValueError before mutation for non-positive amounts or insufficient balance.</w:t>
      </w:r>
      <w:r>
        <w:rPr>
          <w:lang w:val="en"/>
        </w:rPr>
        <w:t xml:space="preserve"> </w:t>
      </w:r>
      <w:hyperlink w:anchor="an-0251d63ddffdd14171ce.f2">
        <w:r>
          <w:rPr>
            <w:rStyle w:val="Hyperlink"/>
            <w:lang w:val="en"/>
          </w:rPr>
          <w:t xml:space="preserve">[2]</w:t>
        </w:r>
      </w:hyperlink>
    </w:p>
    <w:p>
      <w:pPr>
        <w:pStyle w:val="BodyText"/>
        <w:widowControl/>
      </w:pPr>
      <w:r>
        <w:rPr>
          <w:lang w:val="en"/>
        </w:rPr>
        <w:t xml:space="preserve">The fixture declares Python &gt;=3.11 and pytest discovery under tests.</w:t>
      </w:r>
      <w:r>
        <w:rPr>
          <w:lang w:val="en"/>
        </w:rPr>
        <w:t xml:space="preserve"> </w:t>
      </w:r>
      <w:hyperlink w:anchor="an-0251d63ddffdd14171ce.f3">
        <w:r>
          <w:rPr>
            <w:rStyle w:val="Hyperlink"/>
            <w:lang w:val="en"/>
          </w:rPr>
          <w:t xml:space="preserve">[3]</w:t>
        </w:r>
      </w:hyperlink>
    </w:p>
    <w:p>
      <w:pPr>
        <w:pStyle w:val="BodyText"/>
        <w:widowControl/>
      </w:pPr>
      <w:r>
        <w:rPr>
          <w:lang w:val="en"/>
        </w:rPr>
        <w:t xml:space="preserve">The test expects an insufficient withdrawal to raise ValueError and preserve balance 10. This test was read, not run.</w:t>
      </w:r>
      <w:r>
        <w:rPr>
          <w:lang w:val="en"/>
        </w:rPr>
        <w:t xml:space="preserve"> </w:t>
      </w:r>
      <w:hyperlink w:anchor="an-0251d63ddffdd14171ce.f4">
        <w:r>
          <w:rPr>
            <w:rStyle w:val="Hyperlink"/>
            <w:lang w:val="en"/>
          </w:rPr>
          <w:t xml:space="preserve">[4]</w:t>
        </w:r>
      </w:hyperlink>
    </w:p>
    <w:bookmarkEnd w:id="23"/>
    <w:bookmarkStart w:id="24" w:name="X99aacca4781bec7b7120e610dfe8b9951fe2b13"/>
    <w:p>
      <w:pPr>
        <w:pStyle w:val="Heading3"/>
        <w:widowControl/>
      </w:pPr>
      <w:r>
        <w:rPr>
          <w:lang w:val="en"/>
        </w:rPr>
        <w:t xml:space="preserve">2.1.4 Interface details</w:t>
      </w:r>
    </w:p>
    <w:p>
      <w:pPr>
        <w:pStyle w:val="FirstParagraph"/>
        <w:widowControl/>
      </w:pPr>
      <w:r>
        <w:rPr>
          <w:lang w:val="en"/>
        </w:rPr>
        <w:t xml:space="preserve">The following layout fixture repeats a supported interface row to exercise multi-page tables; it is not additional application functionality.</w:t>
      </w:r>
      <w:r>
        <w:rPr>
          <w:lang w:val="en"/>
        </w:rPr>
        <w:t xml:space="preserve"> </w:t>
      </w:r>
      <w:hyperlink w:anchor="an-0251d63ddffdd14171ce.f2">
        <w:r>
          <w:rPr>
            <w:rStyle w:val="Hyperlink"/>
            <w:lang w:val="en"/>
          </w:rPr>
          <w:t xml:space="preserve">[2]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13"/>
        <w:gridCol w:w="3213"/>
        <w:gridCol w:w="3213"/>
      </w:tblGrid>
      <w:tr>
        <w:trPr>
          <w:tblHeader w:val="on"/>
        </w:trPr>
        <w:tc>
          <w:tcPr>
            <w:tcW w:type="dxa" w:w="3213"/>
            <w:shd w:fill="E8F0F4"/>
          </w:tcPr>
          <w:p>
            <w:pPr>
              <w:pStyle w:val="Compact"/>
              <w:keepNext/>
              <w:spacing w:after="80"/>
            </w:pPr>
            <w:r>
              <w:rPr>
                <w:b/>
                <w:sz w:val="19"/>
                <w:lang w:val="en"/>
              </w:rPr>
              <w:t xml:space="preserve">Case</w:t>
            </w:r>
          </w:p>
        </w:tc>
        <w:tc>
          <w:tcPr>
            <w:tcW w:type="dxa" w:w="3213"/>
            <w:shd w:fill="E8F0F4"/>
          </w:tcPr>
          <w:p>
            <w:pPr>
              <w:pStyle w:val="Compact"/>
              <w:keepNext/>
              <w:spacing w:after="80"/>
            </w:pPr>
            <w:r>
              <w:rPr>
                <w:b/>
                <w:sz w:val="19"/>
                <w:lang w:val="en"/>
              </w:rPr>
              <w:t xml:space="preserve">Interface / path</w:t>
            </w:r>
          </w:p>
        </w:tc>
        <w:tc>
          <w:tcPr>
            <w:tcW w:type="dxa" w:w="3213"/>
            <w:shd w:fill="E8F0F4"/>
          </w:tcPr>
          <w:p>
            <w:pPr>
              <w:pStyle w:val="Compact"/>
              <w:keepNext/>
              <w:spacing w:after="80"/>
            </w:pPr>
            <w:r>
              <w:rPr>
                <w:b/>
                <w:sz w:val="19"/>
                <w:lang w:val="en"/>
              </w:rPr>
              <w:t xml:space="preserve">Expected source behavior</w:t>
            </w:r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01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02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03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04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05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06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07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08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09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10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11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12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13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14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15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16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17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18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19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20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21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22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23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24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25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26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27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28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29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30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31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32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33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34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35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36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37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38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39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40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41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42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43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44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45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46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47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48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49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50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51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52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53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54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55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</w:tbl>
    <w:bookmarkEnd w:id="24"/>
    <w:bookmarkStart w:id="29" w:name="X4239e6a23c4935c876eac1124c2b2b3646cf2b8"/>
    <w:p>
      <w:pPr>
        <w:pStyle w:val="Heading3"/>
        <w:widowControl/>
      </w:pPr>
      <w:r>
        <w:rPr>
          <w:lang w:val="en"/>
        </w:rPr>
        <w:t xml:space="preserve">2.1.5 Interface details</w:t>
      </w:r>
    </w:p>
    <w:p>
      <w:pPr>
        <w:pStyle w:val="FirstParagraph"/>
        <w:widowControl/>
      </w:pPr>
      <w:r>
        <w:rPr>
          <w:lang w:val="en"/>
        </w:rPr>
        <w:t xml:space="preserve">Layout sample typography: résumé, Київ, Δstate, → output. Long path example: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>samples/​very_​long_​repository_​component_​name/​maintenance_​contracts/​repeated_​interface_​example.py</w:t>
      </w:r>
      <w:r>
        <w:rPr>
          <w:lang w:val="en"/>
        </w:rPr>
        <w:t xml:space="preserve">. This sentence is fixture presentation data alongside the supported debit signature.</w:t>
      </w:r>
      <w:r>
        <w:rPr>
          <w:lang w:val="en"/>
        </w:rPr>
        <w:t xml:space="preserve"> </w:t>
      </w:r>
      <w:hyperlink w:anchor="an-0251d63ddffdd14171ce.f2">
        <w:r>
          <w:rPr>
            <w:rStyle w:val="Hyperlink"/>
            <w:lang w:val="en"/>
          </w:rPr>
          <w:t xml:space="preserve">[2]</w:t>
        </w:r>
      </w:hyperlink>
    </w:p>
    <w:p>
      <w:pPr>
        <w:pStyle w:val="SourceCode"/>
        <w:widowControl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debit(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amount: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Source interface; do not execute during documentation.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  <w:widowControl/>
      </w:pPr>
      <w:bookmarkStart w:id="28" w:name="wr-8125777818bda6ba96d8.d1"/>
      <w:r>
        <w:drawing>
          <wp:inline>
            <wp:extent cx="2260396" cy="1895080"/>
            <wp:effectExtent b="0" l="0" r="0" t="0"/>
            <wp:docPr descr="Fixture dependency context" title="" id="26" name="Picture"/>
            <a:graphic>
              <a:graphicData uri="http://schemas.openxmlformats.org/drawingml/2006/picture">
                <pic:pic>
                  <pic:nvPicPr>
                    <pic:cNvPr descr="diagrams/wr-8125777818bda6ba96d8.d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396" cy="1895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Caption"/>
        <w:keepNext w:val="0"/>
        <w:widowControl/>
      </w:pPr>
      <w:r>
        <w:rPr>
          <w:lang w:val="en"/>
        </w:rPr>
        <w:t xml:space="preserve">Figure 1. The test source imports the account implementation; an import does not prove a runtime execution. Solid edges: observed in source; dashed: inferred/unknown. Geometry checked; visual review is separate.</w:t>
      </w:r>
    </w:p>
    <w:bookmarkEnd w:id="29"/>
    <w:bookmarkEnd w:id="30"/>
    <w:bookmarkStart w:id="31" w:name="index-ledger"/>
    <w:p>
      <w:pPr>
        <w:pStyle w:val="Heading2"/>
        <w:widowControl/>
      </w:pPr>
      <w:r>
        <w:rPr>
          <w:lang w:val="en"/>
        </w:rPr>
        <w:t xml:space="preserve">2.2 Component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19"/>
        <w:gridCol w:w="4819"/>
      </w:tblGrid>
      <w:tr>
        <w:trPr>
          <w:tblHeader w:val="on"/>
        </w:trPr>
        <w:tc>
          <w:tcPr>
            <w:tcW w:type="dxa" w:w="4819"/>
            <w:shd w:fill="E8F0F4"/>
          </w:tcPr>
          <w:p>
            <w:pPr>
              <w:pStyle w:val="Compact"/>
              <w:keepNext/>
              <w:spacing w:after="80"/>
            </w:pPr>
            <w:r>
              <w:rPr>
                <w:b/>
                <w:sz w:val="19"/>
                <w:lang w:val="en"/>
              </w:rPr>
              <w:t xml:space="preserve">Component</w:t>
            </w:r>
          </w:p>
        </w:tc>
        <w:tc>
          <w:tcPr>
            <w:tcW w:type="dxa" w:w="4819"/>
            <w:shd w:fill="E8F0F4"/>
          </w:tcPr>
          <w:p>
            <w:pPr>
              <w:pStyle w:val="Compact"/>
              <w:keepNext/>
              <w:spacing w:after="80"/>
            </w:pPr>
            <w:r>
              <w:rPr>
                <w:b/>
                <w:sz w:val="19"/>
                <w:lang w:val="en"/>
              </w:rPr>
              <w:t xml:space="preserve">Responsibility / ownership</w:t>
            </w:r>
          </w:p>
        </w:tc>
      </w:tr>
      <w:tr>
        <w:tc>
          <w:tcPr>
            <w:tcW w:type="dxa" w:w="4819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README.md</w:t>
            </w:r>
          </w:p>
        </w:tc>
        <w:tc>
          <w:tcPr>
            <w:tcW w:type="dxa" w:w="4819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>Primary placement supported by the fixture’s explicit source responsibilities.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1">
              <w:r>
                <w:rPr>
                  <w:rStyle w:val="Hyperlink"/>
                  <w:lang w:val="en"/>
                </w:rPr>
                <w:t xml:space="preserve">Source</w:t>
              </w:r>
            </w:hyperlink>
          </w:p>
        </w:tc>
      </w:tr>
      <w:tr>
        <w:tc>
          <w:tcPr>
            <w:tcW w:type="dxa" w:w="4819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ledger.py</w:t>
            </w:r>
          </w:p>
        </w:tc>
        <w:tc>
          <w:tcPr>
            <w:tcW w:type="dxa" w:w="4819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>Primary placement supported by the fixture’s explicit source responsibilities.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Source</w:t>
              </w:r>
            </w:hyperlink>
          </w:p>
        </w:tc>
      </w:tr>
      <w:tr>
        <w:tc>
          <w:tcPr>
            <w:tcW w:type="dxa" w:w="4819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pyproject.toml</w:t>
            </w:r>
          </w:p>
        </w:tc>
        <w:tc>
          <w:tcPr>
            <w:tcW w:type="dxa" w:w="4819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>Primary placement supported by the fixture’s explicit source responsibilities.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3">
              <w:r>
                <w:rPr>
                  <w:rStyle w:val="Hyperlink"/>
                  <w:lang w:val="en"/>
                </w:rPr>
                <w:t xml:space="preserve">Source</w:t>
              </w:r>
            </w:hyperlink>
          </w:p>
        </w:tc>
      </w:tr>
      <w:tr>
        <w:tc>
          <w:tcPr>
            <w:tcW w:type="dxa" w:w="4819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tests/test_ledger.py</w:t>
            </w:r>
          </w:p>
        </w:tc>
        <w:tc>
          <w:tcPr>
            <w:tcW w:type="dxa" w:w="4819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>Primary placement supported by the fixture’s explicit source responsibilities.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4">
              <w:r>
                <w:rPr>
                  <w:rStyle w:val="Hyperlink"/>
                  <w:lang w:val="en"/>
                </w:rPr>
                <w:t xml:space="preserve">Source</w:t>
              </w:r>
            </w:hyperlink>
          </w:p>
        </w:tc>
      </w:tr>
    </w:tbl>
    <w:bookmarkEnd w:id="31"/>
    <w:bookmarkEnd w:id="32"/>
    <w:bookmarkStart w:id="33" w:name="coverage"/>
    <w:p>
      <w:pPr>
        <w:pStyle w:val="Heading1"/>
        <w:pageBreakBefore/>
        <w:widowControl/>
      </w:pPr>
      <w:r>
        <w:rPr>
          <w:lang w:val="en"/>
        </w:rPr>
        <w:t xml:space="preserve">3 Knowledge gaps and coverage</w:t>
      </w:r>
    </w:p>
    <w:p>
      <w:pPr>
        <w:pStyle w:val="FirstParagraph"/>
        <w:widowControl/>
      </w:pPr>
      <w:r>
        <w:rPr>
          <w:lang w:val="en"/>
        </w:rPr>
        <w:t xml:space="preserve">Accepted analysis packets: 1 / 1.</w:t>
      </w:r>
    </w:p>
    <w:p>
      <w:pPr>
        <w:pStyle w:val="BodyText"/>
        <w:widowControl/>
      </w:pPr>
      <w:r>
        <w:rPr>
          <w:lang w:val="en"/>
        </w:rPr>
        <w:t xml:space="preserve">Indexed files: 4 / 4.</w:t>
      </w:r>
    </w:p>
    <w:p>
      <w:pPr>
        <w:pStyle w:val="BodyText"/>
        <w:widowControl/>
      </w:pPr>
      <w:r>
        <w:rPr>
          <w:lang w:val="en"/>
        </w:rPr>
        <w:t xml:space="preserve">Semantically reviewed: 10 / 10.</w:t>
      </w:r>
    </w:p>
    <w:p>
      <w:pPr>
        <w:pStyle w:val="BodyText"/>
        <w:widowControl/>
      </w:pPr>
      <w:r>
        <w:rPr>
          <w:lang w:val="en"/>
        </w:rPr>
        <w:t xml:space="preserve">Eligible lines with accepted analysis: 38 / 38. Redacted lines: 0. Unresolved ownership: 0.</w:t>
      </w:r>
    </w:p>
    <w:p>
      <w:pPr>
        <w:pStyle w:val="BodyText"/>
        <w:widowControl/>
      </w:pPr>
      <w:r>
        <w:rPr>
          <w:lang w:val="en"/>
        </w:rPr>
        <w:t xml:space="preserve">Delivered/accepted ranges do not prove understanding of every line.</w:t>
      </w:r>
    </w:p>
    <w:p>
      <w:pPr>
        <w:pStyle w:val="BodyText"/>
        <w:widowControl/>
      </w:pPr>
      <w:r>
        <w:rPr>
          <w:lang w:val="en"/>
        </w:rPr>
        <w:t xml:space="preserve">Citations and matching hashes do not establish semantic entailment.</w:t>
      </w:r>
    </w:p>
    <w:p>
      <w:pPr>
        <w:pStyle w:val="BodyText"/>
        <w:widowControl/>
      </w:pPr>
      <w:r>
        <w:rPr>
          <w:lang w:val="en"/>
        </w:rPr>
        <w:t xml:space="preserve">Semantic review is a Copilot judgment, not an automated proof.</w:t>
      </w:r>
    </w:p>
    <w:p>
      <w:pPr>
        <w:pStyle w:val="BodyText"/>
        <w:widowControl/>
      </w:pPr>
      <w:r>
        <w:rPr>
          <w:lang w:val="en"/>
        </w:rPr>
        <w:t xml:space="preserve">Redaction is heuristic and can miss secrets; review repository sensitivity first.</w:t>
      </w:r>
    </w:p>
    <w:p>
      <w:pPr>
        <w:pStyle w:val="BodyText"/>
        <w:widowControl/>
      </w:pPr>
      <w:r>
        <w:rPr>
          <w:lang w:val="en"/>
        </w:rPr>
        <w:t xml:space="preserve">Tests were read as source; target code was never run by this toolkit.</w:t>
      </w:r>
    </w:p>
    <w:p>
      <w:pPr>
        <w:pStyle w:val="BodyText"/>
        <w:widowControl/>
      </w:pPr>
      <w:r>
        <w:rPr>
          <w:lang w:val="en"/>
        </w:rPr>
        <w:t xml:space="preserve">Human approval is never assigned by the engine.</w:t>
      </w:r>
    </w:p>
    <w:p>
      <w:pPr>
        <w:pStyle w:val="BodyText"/>
        <w:widowControl/>
      </w:pPr>
      <w:r>
        <w:rPr>
          <w:lang w:val="en"/>
        </w:rPr>
        <w:t xml:space="preserve">Review limitation: Hand-authored fixture review record for deterministic testing. No live Copilot semantic review occurred.</w:t>
      </w:r>
    </w:p>
    <w:p>
      <w:pPr>
        <w:pStyle w:val="BodyText"/>
        <w:widowControl/>
      </w:pPr>
      <w:r>
        <w:rPr>
          <w:lang w:val="en"/>
        </w:rPr>
        <w:t xml:space="preserve">Review context records: 0 fresh; 2 same-context. Context provenance is reported, not independently proven by scripts.</w:t>
      </w:r>
    </w:p>
    <w:p>
      <w:pPr>
        <w:pStyle w:val="BodyText"/>
        <w:widowControl/>
      </w:pPr>
      <w:r>
        <w:rPr>
          <w:lang w:val="en"/>
        </w:rPr>
        <w:t xml:space="preserve">Visual QA is recorded after export in preview/preview.json when pages are rendered and inspected; if absent, it is pending. Human approval: not assigned. See coverage.json for full denominators and review context provenance.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19"/>
        <w:gridCol w:w="4819"/>
      </w:tblGrid>
      <w:tr>
        <w:trPr>
          <w:tblHeader w:val="on"/>
        </w:trPr>
        <w:tc>
          <w:tcPr>
            <w:tcW w:type="dxa" w:w="4819"/>
            <w:shd w:fill="E8F0F4"/>
          </w:tcPr>
          <w:p>
            <w:pPr>
              <w:pStyle w:val="Compact"/>
              <w:keepNext/>
              <w:spacing w:after="80"/>
            </w:pPr>
            <w:r>
              <w:rPr>
                <w:b/>
                <w:sz w:val="19"/>
                <w:lang w:val="en"/>
              </w:rPr>
              <w:t xml:space="preserve">Excluded / unavailable material</w:t>
            </w:r>
          </w:p>
        </w:tc>
        <w:tc>
          <w:tcPr>
            <w:tcW w:type="dxa" w:w="4819"/>
            <w:shd w:fill="E8F0F4"/>
          </w:tcPr>
          <w:p>
            <w:pPr>
              <w:pStyle w:val="Compact"/>
              <w:keepNext/>
              <w:spacing w:after="80"/>
            </w:pPr>
            <w:r>
              <w:rPr>
                <w:b/>
                <w:sz w:val="19"/>
                <w:lang w:val="en"/>
              </w:rPr>
              <w:t xml:space="preserve">Reason</w:t>
            </w:r>
          </w:p>
        </w:tc>
      </w:tr>
      <w:tr>
        <w:tc>
          <w:tcPr>
            <w:tcW w:type="dxa" w:w="4819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.docgen</w:t>
            </w:r>
          </w:p>
        </w:tc>
        <w:tc>
          <w:tcPr>
            <w:tcW w:type="dxa" w:w="4819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>toolkit or generated artifacts; excluded-directory</w:t>
            </w:r>
          </w:p>
        </w:tc>
      </w:tr>
      <w:tr>
        <w:tc>
          <w:tcPr>
            <w:tcW w:type="dxa" w:w="4819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>.github/​skills/​generate-documentation</w:t>
            </w:r>
          </w:p>
        </w:tc>
        <w:tc>
          <w:tcPr>
            <w:tcW w:type="dxa" w:w="4819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>toolkit or generated artifacts; excluded-directory</w:t>
            </w:r>
          </w:p>
        </w:tc>
      </w:tr>
      <w:tr>
        <w:tc>
          <w:tcPr>
            <w:tcW w:type="dxa" w:w="4819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docgen.toml</w:t>
            </w:r>
          </w:p>
        </w:tc>
        <w:tc>
          <w:tcPr>
            <w:tcW w:type="dxa" w:w="4819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toolkit configuration; excluded</w:t>
            </w:r>
          </w:p>
        </w:tc>
      </w:tr>
      <w:tr>
        <w:tc>
          <w:tcPr>
            <w:tcW w:type="dxa" w:w="4819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docs/generated</w:t>
            </w:r>
          </w:p>
        </w:tc>
        <w:tc>
          <w:tcPr>
            <w:tcW w:type="dxa" w:w="4819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>toolkit or generated artifacts; excluded-directory</w:t>
            </w:r>
          </w:p>
        </w:tc>
      </w:tr>
    </w:tbl>
    <w:bookmarkEnd w:id="33"/>
    <w:bookmarkStart w:id="38" w:name="evidence-references"/>
    <w:p>
      <w:pPr>
        <w:pStyle w:val="Heading1"/>
        <w:pageBreakBefore/>
        <w:widowControl/>
      </w:pPr>
      <w:r>
        <w:rPr>
          <w:lang w:val="en"/>
        </w:rPr>
        <w:t xml:space="preserve">4 Evidence references</w:t>
      </w:r>
    </w:p>
    <w:bookmarkStart w:id="34" w:name="an-0251d63ddffdd14171ce.f1"/>
    <w:p>
      <w:pPr>
        <w:pStyle w:val="SourceNote"/>
        <w:widowControl/>
      </w:pPr>
      <w:r>
        <w:rPr>
          <w:lang w:val="en"/>
        </w:rPr>
        <w:t xml:space="preserve">[1] an-0251d63ddffdd14171ce.f1 · observed · documentation · README.md:1-6</w:t>
      </w:r>
    </w:p>
    <w:bookmarkEnd w:id="34"/>
    <w:bookmarkStart w:id="35" w:name="an-0251d63ddffdd14171ce.f2"/>
    <w:p>
      <w:pPr>
        <w:pStyle w:val="SourceNote"/>
        <w:widowControl/>
      </w:pPr>
      <w:r>
        <w:rPr>
          <w:lang w:val="en"/>
        </w:rPr>
        <w:t xml:space="preserve">[2] an-0251d63ddffdd14171ce.f2 · observed · implementation · ledger.py:1-15</w:t>
      </w:r>
    </w:p>
    <w:bookmarkEnd w:id="35"/>
    <w:bookmarkStart w:id="36" w:name="an-0251d63ddffdd14171ce.f3"/>
    <w:p>
      <w:pPr>
        <w:pStyle w:val="SourceNote"/>
        <w:widowControl/>
      </w:pPr>
      <w:r>
        <w:rPr>
          <w:lang w:val="en"/>
        </w:rPr>
        <w:t xml:space="preserve">[3] an-0251d63ddffdd14171ce.f3 · observed · declaration · pyproject.toml:1-7</w:t>
      </w:r>
    </w:p>
    <w:bookmarkEnd w:id="36"/>
    <w:bookmarkStart w:id="37" w:name="an-0251d63ddffdd14171ce.f4"/>
    <w:p>
      <w:pPr>
        <w:pStyle w:val="SourceNote"/>
        <w:widowControl/>
      </w:pPr>
      <w:r>
        <w:rPr>
          <w:lang w:val="en"/>
        </w:rPr>
        <w:t xml:space="preserve">[4] an-0251d63ddffdd14171ce.f4 · observed · test-expectation · tests/test_ledger.py:1-10</w:t>
      </w:r>
    </w:p>
    <w:bookmarkEnd w:id="37"/>
    <w:bookmarkEnd w:id="38"/>
    <w:sectPr w:rsidR="00FC693F" w:rsidRPr="0006063C" w:rsidSect="00034616">
      <w:footerReference r:id="rId9" w:type="default"/>
      <w:pgSz w:h="16838" w:w="11906"/>
      <w:pgMar w:bottom="1134" w:footer="510" w:gutter="0" w:header="510" w:left="1134" w:right="1134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59" w:lineRule="auto"/>
    </w:pPr>
    <w:rPr>
      <w:rFonts w:ascii="Calibri" w:hAnsi="Calibri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40" w:before="300"/>
      <w:outlineLvl w:val="0"/>
    </w:pPr>
    <w:rPr>
      <w:rFonts w:ascii="Calibri" w:asciiTheme="majorHAnsi" w:cstheme="majorBidi" w:eastAsiaTheme="majorEastAsia" w:hAnsi="Calibri" w:hAnsiTheme="majorHAnsi"/>
      <w:b/>
      <w:bCs/>
      <w:color w:val="17324D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40" w:before="300"/>
      <w:outlineLvl w:val="1"/>
    </w:pPr>
    <w:rPr>
      <w:rFonts w:ascii="Calibri" w:asciiTheme="majorHAnsi" w:cstheme="majorBidi" w:eastAsiaTheme="majorEastAsia" w:hAnsi="Calibri" w:hAnsiTheme="majorHAnsi"/>
      <w:b/>
      <w:bCs/>
      <w:color w:val="17324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40" w:before="300"/>
      <w:outlineLvl w:val="2"/>
    </w:pPr>
    <w:rPr>
      <w:rFonts w:ascii="Calibri" w:asciiTheme="majorHAnsi" w:cstheme="majorBidi" w:eastAsiaTheme="majorEastAsia" w:hAnsi="Calibri" w:hAnsiTheme="majorHAnsi"/>
      <w:b/>
      <w:bCs/>
      <w:color w:val="007F82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40" w:before="30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007F82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val="17324D"/>
      <w:spacing w:val="5"/>
      <w:kern w:val="28"/>
      <w:sz w:val="6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  <w:rPr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rPr>
      <w:sz w:val="22"/>
    </w:rPr>
  </w:style>
  <w:style w:customStyle="1" w:styleId="Compact" w:type="paragraph">
    <w:name w:val="Compact"/>
    <w:basedOn w:val="Normal"/>
    <w:rPr>
      <w:sz w:val="22"/>
    </w:rPr>
  </w:style>
  <w:style w:customStyle="1" w:styleId="SourceNote" w:type="paragraph">
    <w:name w:val="Source Note"/>
    <w:basedOn w:val="Normal"/>
    <w:rPr>
      <w:sz w:val="18"/>
    </w:rPr>
  </w:style>
  <w:style w:customStyle="1" w:styleId="ContentsEntry" w:type="paragraph">
    <w:name w:val="Contents Entry"/>
    <w:basedOn w:val="Normal"/>
    <w:rPr>
      <w:sz w:val="22"/>
    </w:rPr>
  </w:style>
  <w:style w:customStyle="1" w:styleId="ImageCaption" w:type="paragraph">
    <w:name w:val="Image Caption"/>
    <w:basedOn w:val="Normal"/>
    <w:rPr>
      <w:sz w:val="18"/>
    </w:rPr>
  </w:style>
  <w:style w:customStyle="1" w:styleId="TableCaption" w:type="paragraph">
    <w:name w:val="Table Caption"/>
    <w:basedOn w:val="Normal"/>
    <w:rPr>
      <w:sz w:val="18"/>
    </w:rPr>
  </w:style>
  <w:style w:customStyle="1" w:styleId="SourceCode" w:type="paragraph">
    <w:name w:val="Source Code"/>
    <w:rPr>
      <w:rFonts w:ascii="Consolas" w:hAnsi="Consolas"/>
      <w:sz w:val="18"/>
    </w:rPr>
  </w:style>
  <w:style w:customStyle="1" w:styleId="VerbatimChar" w:type="character">
    <w:name w:val="Verbatim Char"/>
    <w:rPr>
      <w:rFonts w:ascii="Consolas" w:hAnsi="Consolas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7" Type="http://schemas.openxmlformats.org/officeDocument/2006/relationships/numbering" Target="numbering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webSettings" Target="web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notes" Target="footnotes.xml"/><Relationship Id="rId10" Type="http://schemas.openxmlformats.org/officeDocument/2006/relationships/comments" Target="comments.xml"/><Relationship Id="rId9" Type="http://schemas.openxmlformats.org/officeDocument/2006/relationships/footer" Target="footer1.xml"/><Relationship Id="rId25" Type="http://schemas.openxmlformats.org/officeDocument/2006/relationships/image" Target="media/rId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2026-09-23T13:25:54Z</dcterms:created>
  <dcterms:modified xsi:type="dcterms:W3CDTF">2026-09-23T13:25:54Z</dcterms:modified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